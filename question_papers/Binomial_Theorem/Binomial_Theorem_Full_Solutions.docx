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Binomial Theorem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$a$ be a real number. In the expansion of $\left(a^{3}x^{3}-3a^{2}x+\dfrac{3a}{x}-\dfrac{1}{x^{3}}\right)^{4}$, $x\neq 0$, in powers of $x$, the coefficient of $x^{-10}$ is $-6$. Then the term independent of $x$ in this expansion is equal to</w:t>
        <w:br/>
        <w:br/>
        <w:t xml:space="preserve">(A) $\dfrac{231}{8}$</w:t>
        <w:br/>
        <w:t xml:space="preserve">(B) $-\dfrac{231}{16}$</w:t>
        <w:br/>
        <w:t xml:space="preserve">(C) $\dfrac{231}{16}$</w:t>
        <w:br/>
        <w:t xml:space="preserve">(D) $\dfrac{495}{16}$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$a$ एक वास्तविक संख्या है। $x$ की घातों में $\left(a^{3}x^{3}-3a^{2}x+\dfrac{3a}{x}-\dfrac{1}{x^{3}}\right)^{4}$, $x\neq 0$, के प्रसार में $x^{-10}$ का गुणांक $-6$ है। तब इस प्रसार में $x$ से स्वतंत्र पद बराबर है</w:t>
        <w:br/>
        <w:br/>
        <w:t xml:space="preserve">(A) $\dfrac{231}{8}$</w:t>
        <w:br/>
        <w:t xml:space="preserve">(B) $-\dfrac{231}{16}$</w:t>
        <w:br/>
        <w:t xml:space="preserve">(C) $\dfrac{231}{16}$</w:t>
        <w:br/>
        <w:t xml:space="preserve">(D) $\dfrac{495}{16}$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Expand the cube $\left(ax-\dfrac{1}{x}\right)^{3}=a^{3}x^{3}-3(ax)^{2}\cdot\dfrac{1}{x}+3(ax)\cdot\dfrac{1}{x^{2}}-\dfrac{1}{x^{3}}=a^{3}x^{3}-3a^{2}x+\dfrac{3a}{x}-\dfrac{1}{x^{3}}$.</w:t>
        <w:br/>
        <w:t xml:space="preserve">So the given four-term base is exactly $\left(ax-\dfrac{1}{x}\right)^{3}$, and its fourth power is $\left(ax-\dfrac{1}{x}\right)^{12}$. This turns a multinomial expansion into a binomial one.</w:t>
        <w:br/>
        <w:t xml:space="preserve">General term: $T_{r+1}=\binom{12}{r}(ax)^{12-r}\left(-\dfrac{1}{x}\right)^{r}=\binom{12}{r}a^{12-r}(-1)^{r}x^{12-2r}$, $r=0,1,\dots,12$.</w:t>
        <w:br/>
        <w:t xml:space="preserve">Coefficient of $x^{-10}$: $12-2r=-10$ gives $r=11$, and the coefficient is $\binom{12}{11}a^{1}(-1)^{11}=-12a$.</w:t>
        <w:br/>
        <w:t xml:space="preserve">Given $-12a=-6$, so $a=\dfrac{1}{2}$ (a linear equation, so $a$ is unique).</w:t>
        <w:br/>
        <w:t xml:space="preserve">Term independent of $x$: $12-2r=0$ gives $r=6$, and the term is $\binom{12}{6}a^{6}(-1)^{6}=924\cdot\dfrac{1}{64}=\dfrac{231}{16}$.</w:t>
        <w:br/>
        <w:t xml:space="preserve">(Option (D) is $\binom{12}{4}a^{4}$, the result of using $r=4$; option (B) has the wrong sign.)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The expression $\left(\sqrt{3}+\sqrt[3]{5}\right)^{50}+\left(\sqrt{3}-\sqrt[3]{5}\right)^{50}$ is expanded by the binomial theorem and the like terms are combined. Then the number of irrational terms in the resulting expression is</w:t>
        <w:br/>
        <w:br/>
        <w:t xml:space="preserve">(A) $17$</w:t>
        <w:br/>
        <w:t xml:space="preserve">(B) $42$</w:t>
        <w:br/>
        <w:t xml:space="preserve">(C) $18$</w:t>
        <w:br/>
        <w:t xml:space="preserve">(D) $26$</w:t>
        <w:br/>
        <w:br/>
        <w:t xml:space="preserve">Only one option is correct.</w:t>
        <w:br/>
        <w:br/>
        <w:t xml:space="preserve">[Question in Hindi]</w:t>
        <w:br/>
        <w:br/>
        <w:t xml:space="preserve">व्यंजक $\left(\sqrt{3}+\sqrt[3]{5}\right)^{50}+\left(\sqrt{3}-\sqrt[3]{5}\right)^{50}$ का द्विपद प्रमेय द्वारा प्रसार करके समान पदों को मिलाया जाता है। तब प्राप्त व्यंजक में अपरिमेय पदों की संख्या है</w:t>
        <w:br/>
        <w:br/>
        <w:t xml:space="preserve">(A) $17$</w:t>
        <w:br/>
        <w:t xml:space="preserve">(B) $42$</w:t>
        <w:br/>
        <w:t xml:space="preserve">(C) $18$</w:t>
        <w:br/>
        <w:t xml:space="preserve">(D) $26$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Expansion: $\left(\sqrt{3}\pm\sqrt[3]{5}\right)^{50}=\sum_{r=0}^{50}\binom{50}{r}(\pm1)^{r}3^{\frac{50-r}{2}}5^{\frac{r}{3}}$.</w:t>
        <w:br/>
        <w:t xml:space="preserve">Adding the two expansions, the terms with odd $r$ cancel and those with even $r$ appear with coefficient $2\binom{50}{r}$. So after combining, the expression has one term for each even $r$ in $0,2,\dots,50$: $26$ terms.</w:t>
        <w:br/>
        <w:t xml:space="preserve">A surviving term $2\binom{50}{r}3^{\frac{50-r}{2}}5^{\frac{r}{3}}$ is rational exactly when both exponents are integers. Since $r$ is even, $\frac{50-r}{2}$ is an integer; $\frac{r}{3}$ is an integer iff $3\mid r$.</w:t>
        <w:br/>
        <w:t xml:space="preserve">So rational terms correspond to even multiples of $3$, i.e. multiples of $6$: $r=0,6,12,\dots,48$, which is $9$ values.</w:t>
        <w:br/>
        <w:t xml:space="preserve">The remaining $26-9=17$ terms contain $5^{1/3}$ or $5^{2/3}$ and are irrational (distinct terms have different powers, so they do not merge into rational terms).</w:t>
        <w:br/>
        <w:t xml:space="preserve">(Counting in a single expansion would give $51-9=42$, option (B); the cancellation of odd $r$ is the point of the question.)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$m$ and $n$ be non-negative integers such that, in the expansion of $(1+x)^{m}(1-x)^{n}$, the coefficient of $x$ is $4$ and the coefficient of $x^{2}$ is $2$. Then the coefficient of $x^{3}$ in this expansion is</w:t>
        <w:br/>
        <w:br/>
        <w:t xml:space="preserve">(A) $12$</w:t>
        <w:br/>
        <w:t xml:space="preserve">(B) $-12$</w:t>
        <w:br/>
        <w:t xml:space="preserve">(C) $-8$</w:t>
        <w:br/>
        <w:t xml:space="preserve">(D) $-16$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$m$ तथा $n$ ऐसे अऋणात्मक पूर्णांक हैं कि $(1+x)^{m}(1-x)^{n}$ के प्रसार में $x$ का गुणांक $4$ तथा $x^{2}$ का गुणांक $2$ है। तब इस प्रसार में $x^{3}$ का गुणांक है</w:t>
        <w:br/>
        <w:br/>
        <w:t xml:space="preserve">(A) $12$</w:t>
        <w:br/>
        <w:t xml:space="preserve">(B) $-12$</w:t>
        <w:br/>
        <w:t xml:space="preserve">(C) $-8$</w:t>
        <w:br/>
        <w:t xml:space="preserve">(D) $-16$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$(1+x)^{m}=1+mx+\binom{m}{2}x^{2}+\dots$ and $(1-x)^{n}=1-nx+\binom{n}{2}x^{2}-\dots$</w:t>
        <w:br/>
        <w:t xml:space="preserve">Coefficient of $x$ in the product: $m-n$. Given $m-n=4$.</w:t>
        <w:br/>
        <w:t xml:space="preserve">Coefficient of $x^{2}$: $\binom{m}{2}-mn+\binom{n}{2}=\dfrac{m^{2}-m-2mn+n^{2}-n}{2}=\dfrac{(m-n)^{2}-(m+n)}{2}$.</w:t>
        <w:br/>
        <w:t xml:space="preserve">Given it equals $2$: $16-(m+n)=4\Rightarrow m+n=12$. With $m-n=4$: $m=8$, $n=4$ (unique).</w:t>
        <w:br/>
        <w:t xml:space="preserve">Now $(1+x)^{8}(1-x)^{4}=\left[(1+x)(1-x)\right]^{4}(1+x)^{4}=(1-x^{2})^{4}(1+x)^{4}$.</w:t>
        <w:br/>
        <w:t xml:space="preserve">$(1-x^{2})^{4}=1-4x^{2}+\dots$ and $(1+x)^{4}=1+4x+6x^{2}+4x^{3}+x^{4}$.</w:t>
        <w:br/>
        <w:t xml:space="preserve">$x^{3}$ arises as $1\cdot4x^{3}$ and $(-4x^{2})(4x)$: coefficient $4-16=-12$.</w:t>
        <w:br/>
        <w:t xml:space="preserve">Check by the direct formula: $\binom{8}{3}-\binom{8}{2}\cdot4+8\binom{4}{2}-\binom{4}{3}=56-112+48-4=-12$.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$n$ be a positive integer such that $\displaystyle\sum_{r=0}^{n}\dfrac{\binom{n}{r}}{r+1}=\dfrac{1023}{10}$. Then $\displaystyle\sum_{r=1}^{n}r^{2}\binom{n}{r}$ is equal to</w:t>
        <w:br/>
        <w:br/>
        <w:t xml:space="preserve">(A) $9216$</w:t>
        <w:br/>
        <w:t xml:space="preserve">(B) $2304$</w:t>
        <w:br/>
        <w:t xml:space="preserve">(C) $12800$</w:t>
        <w:br/>
        <w:t xml:space="preserve">(D) $11520$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$n$ एक ऐसा धनात्मक पूर्णांक है कि $\displaystyle\sum_{r=0}^{n}\dfrac{\binom{n}{r}}{r+1}=\dfrac{1023}{10}$ है। तब $\displaystyle\sum_{r=1}^{n}r^{2}\binom{n}{r}$ बराबर है</w:t>
        <w:br/>
        <w:br/>
        <w:t xml:space="preserve">(A) $9216$</w:t>
        <w:br/>
        <w:t xml:space="preserve">(B) $2304$</w:t>
        <w:br/>
        <w:t xml:space="preserve">(C) $12800$</w:t>
        <w:br/>
        <w:t xml:space="preserve">(D) $11520$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$(1+x)^{n}=\sum_{r=0}^{n}\binom{n}{r}x^{r}$. Integrating from $0$ to $1$: $\dfrac{2^{n+1}-1}{n+1}=\sum_{r=0}^{n}\dfrac{\binom{n}{r}}{r+1}$.</w:t>
        <w:br/>
        <w:t xml:space="preserve">So $\dfrac{2^{n+1}-1}{n+1}=\dfrac{1023}{10}$. For $n=9$: $\dfrac{1023}{10}$, which matches.</w:t>
        <w:br/>
        <w:t xml:space="preserve">Uniqueness: $g(n)=\dfrac{2^{n+1}-1}{n+1}$ satisfies $g(n+1)&gt;g(n)$ for $n\ge1$ (the numerator roughly doubles while the denominator grows by $1$), so $n=9$ is the only solution.</w:t>
        <w:br/>
        <w:t xml:space="preserve">For $\sum r^{2}\binom{n}{r}$: differentiate $(1+x)^{n}$ to get $n(1+x)^{n-1}=\sum r\binom{n}{r}x^{r-1}$; multiply by $x$: $nx(1+x)^{n-1}=\sum r\binom{n}{r}x^{r}$.</w:t>
        <w:br/>
        <w:t xml:space="preserve">Differentiate again: $n(1+x)^{n-1}+n(n-1)x(1+x)^{n-2}=\sum r^{2}\binom{n}{r}x^{r-1}$.</w:t>
        <w:br/>
        <w:t xml:space="preserve">Put $x=1$: $\sum r^{2}\binom{n}{r}=n2^{n-1}+n(n-1)2^{n-2}=n(n+1)2^{n-2}$.</w:t>
        <w:br/>
        <w:t xml:space="preserve">With $n=9$: $9\cdot10\cdot128=11520$.</w:t>
        <w:br/>
        <w:t xml:space="preserve">(Option (A) is $\sum r(r-1)\binom{9}{r}=9\cdot8\cdot2^{7}$ and option (B) is $\sum r\binom{9}{r}=9\cdot2^{8}$.)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For each integer $k$ with $0\le k\le10$, let $T_{k}=\displaystyle\sum_{r=0}^{10-k}(-1)^{r}\binom{10}{r}\binom{10}{r+k}$. Then $\displaystyle\sum_{k=0}^{10}T_{k}$ is equal to</w:t>
        <w:br/>
        <w:br/>
        <w:t xml:space="preserve">(A) $-126$</w:t>
        <w:br/>
        <w:t xml:space="preserve">(B) $126$</w:t>
        <w:br/>
        <w:t xml:space="preserve">(C) $0$</w:t>
        <w:br/>
        <w:t xml:space="preserve">(D) $-252$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पूर्णांक $k$, $0\le k\le10$, के लिए माना $T_{k}=\displaystyle\sum_{r=0}^{10-k}(-1)^{r}\binom{10}{r}\binom{10}{r+k}$ है। तब $\displaystyle\sum_{k=0}^{10}T_{k}$ बराबर है</w:t>
        <w:br/>
        <w:br/>
        <w:t xml:space="preserve">(A) $-126$</w:t>
        <w:br/>
        <w:t xml:space="preserve">(B) $126$</w:t>
        <w:br/>
        <w:t xml:space="preserve">(C) $0$</w:t>
        <w:br/>
        <w:t xml:space="preserve">(D) $-252$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$\binom{10}{r+k}=\binom{10}{10-k-r}$. Then $T_{k}=\sum_{r}(-1)^{r}\binom{10}{r}\binom{10}{(10-k)-r}$, which is the coefficient of $x^{10-k}$ in the product of $(1-x)^{10}=\sum(-1)^{r}\binom{10}{r}x^{r}$ and $(1+x)^{10}=\sum\binom{10}{s}x^{s}$.</w:t>
        <w:br/>
        <w:t xml:space="preserve">That product is $(1-x^{2})^{10}=\sum_{j=0}^{10}(-1)^{j}\binom{10}{j}x^{2j}$.</w:t>
        <w:br/>
        <w:t xml:space="preserve">Hence $T_{k}=0$ when $10-k$ is odd, and $T_{k}=(-1)^{j}\binom{10}{j}$ when $10-k=2j$. As $k$ runs over $0,\dots,10$, $10-k$ runs over $0,\dots,10$, so the even values give $j=0,1,\dots,5$.</w:t>
        <w:br/>
        <w:t xml:space="preserve">So $\sum_{k=0}^{10}T_{k}=\sum_{j=0}^{5}(-1)^{j}\binom{10}{j}=1-10+45-120+210-252$.</w:t>
        <w:br/>
        <w:t xml:space="preserve">Using $\binom{n}{j}=\binom{n-1}{j}+\binom{n-1}{j-1}$ the partial alternating sum telescopes: $\sum_{j=0}^{p}(-1)^{j}\binom{n}{j}=(-1)^{p}\binom{n-1}{p}$.</w:t>
        <w:br/>
        <w:t xml:space="preserve">With $n=10$, $p=5$: $-\binom{9}{5}=-126$ (direct check: $1-10+45-120+210-252=-126$).</w:t>
        <w:br/>
        <w:t xml:space="preserve">(Summing over all coefficients of $(1-x^{2})^{10}$ instead, i.e. putting $x=1$, would give $0$, option (C).)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Here $\log_{e}$ denotes the natural logarithm. The value of $\displaystyle\lim_{x\to0}\dfrac{\left(e^{x}-1\right)\log_{e}(1+x)-x^{2}}{x^{4}}$ is</w:t>
        <w:br/>
        <w:br/>
        <w:t xml:space="preserve">(A) $\dfrac{1}{12}$</w:t>
        <w:br/>
        <w:t xml:space="preserve">(B) $\dfrac{1}{4}$</w:t>
        <w:br/>
        <w:t xml:space="preserve">(C) $0$</w:t>
        <w:br/>
        <w:t xml:space="preserve">(D) $\dfrac{1}{2}$</w:t>
        <w:br/>
        <w:br/>
        <w:t xml:space="preserve">Only one option is correct.</w:t>
        <w:br/>
        <w:br/>
        <w:t xml:space="preserve">[Question in Hindi]</w:t>
        <w:br/>
        <w:br/>
        <w:t xml:space="preserve">यहाँ $\log_{e}$ प्राकृतिक लघुगणक को दर्शाता है। $\displaystyle\lim_{x\to0}\dfrac{\left(e^{x}-1\right)\log_{e}(1+x)-x^{2}}{x^{4}}$ का मान है</w:t>
        <w:br/>
        <w:br/>
        <w:t xml:space="preserve">(A) $\dfrac{1}{12}$</w:t>
        <w:br/>
        <w:t xml:space="preserve">(B) $\dfrac{1}{4}$</w:t>
        <w:br/>
        <w:t xml:space="preserve">(C) $0$</w:t>
        <w:br/>
        <w:t xml:space="preserve">(D) $\dfrac{1}{2}$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Use the series $e^{x}-1=x+\dfrac{x^{2}}{2}+\dfrac{x^{3}}{6}+O(x^{4})$ and $\log_{e}(1+x)=x-\dfrac{x^{2}}{2}+\dfrac{x^{3}}{3}+O(x^{4})$.</w:t>
        <w:br/>
        <w:t xml:space="preserve">Multiply. $x^{2}$: $x\cdot x=x^{2}$.</w:t>
        <w:br/>
        <w:t xml:space="preserve">$x^{3}$: $x\cdot\left(-\dfrac{x^{2}}{2}\right)+\dfrac{x^{2}}{2}\cdot x=0$.</w:t>
        <w:br/>
        <w:t xml:space="preserve">$x^{4}$: $x\cdot\dfrac{x^{3}}{3}+\dfrac{x^{2}}{2}\cdot\left(-\dfrac{x^{2}}{2}\right)+\dfrac{x^{3}}{6}\cdot x=\left(\dfrac{1}{3}-\dfrac{1}{4}+\dfrac{1}{6}\right)x^{4}=\dfrac{x^{4}}{4}$.</w:t>
        <w:br/>
        <w:t xml:space="preserve">So the numerator is $\dfrac{x^{4}}{4}+O(x^{5})$, and the limit is $\dfrac{1}{4}$.</w:t>
        <w:br/>
        <w:t xml:space="preserve">(Stopping at the $x^{3}$ term would wrongly suggest the limit $0$, option (C); the series must be carried to the fourth order.)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The remainder when $3^{5^{100}}$ is divided by $77$ is</w:t>
        <w:br/>
        <w:br/>
        <w:t xml:space="preserve">(A) $3$</w:t>
        <w:br/>
        <w:t xml:space="preserve">(B) $1$</w:t>
        <w:br/>
        <w:t xml:space="preserve">(C) $34$</w:t>
        <w:br/>
        <w:t xml:space="preserve">(D) $45$</w:t>
        <w:br/>
        <w:br/>
        <w:t xml:space="preserve">Only one option is correct.</w:t>
        <w:br/>
        <w:br/>
        <w:t xml:space="preserve">[Question in Hindi]</w:t>
        <w:br/>
        <w:br/>
        <w:t xml:space="preserve">$3^{5^{100}}$ को $77$ से भाग देने पर शेषफल है</w:t>
        <w:br/>
        <w:br/>
        <w:t xml:space="preserve">(A) $3$</w:t>
        <w:br/>
        <w:t xml:space="preserve">(B) $1$</w:t>
        <w:br/>
        <w:t xml:space="preserve">(C) $34$</w:t>
        <w:br/>
        <w:t xml:space="preserve">(D) $45$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Since $\gcd(3,77)=1$ and $\phi(77)=\phi(7)\phi(11)=6\cdot10=60$, Euler's theorem gives $3^{60}\equiv1\pmod{77}$. So only $5^{100}\bmod60$ matters.</w:t>
        <w:br/>
        <w:t xml:space="preserve">$5^{2}=25$ and $5^{3}=125=2\cdot60+5$, so $5^{3}\equiv5$, and then $5^{k}\equiv5$ for odd $k$, $5^{k}\equiv25$ for even $k\ge2$ (modulo $60$). Hence $5^{100}\equiv25$, and $3^{5^{100}}\equiv3^{25}\pmod{77}$.</w:t>
        <w:br/>
        <w:t xml:space="preserve">Modulo $7$ (Fermat, $7$ prime): $3^{6}\equiv1$, $25=4\cdot6+1$, so $3^{25}\equiv3$.</w:t>
        <w:br/>
        <w:t xml:space="preserve">Modulo $11$ (Fermat, $11$ prime): $3^{10}\equiv1$; in fact $3^{5}=243=22\cdot11+1\equiv1$, so $3^{25}=(3^{5})^{5}\equiv1$.</w:t>
        <w:br/>
        <w:t xml:space="preserve">Find $N\in\{0,\dots,76\}$ with $N\equiv1\pmod{11}$ and $N\equiv3\pmod7$: the candidates $1,12,23,34,45,\dots$ leave remainders $1,5,2,6,3$ on division by $7$, so $N=45$.</w:t>
        <w:br/>
        <w:t xml:space="preserve">(Option (A) is the remainder modulo $7$ only, option (B) the remainder modulo $11$ only.)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The value of $\displaystyle\sum_{0\le i&lt;j\le6}(j-i)\binom{6}{i}\binom{6}{j}$ is</w:t>
        <w:br/>
        <w:br/>
        <w:t xml:space="preserve">(A) $1386$</w:t>
        <w:br/>
        <w:t xml:space="preserve">(B) $924$</w:t>
        <w:br/>
        <w:t xml:space="preserve">(C) $2772$</w:t>
        <w:br/>
        <w:t xml:space="preserve">(D) $5544$</w:t>
        <w:br/>
        <w:br/>
        <w:t xml:space="preserve">Only one option is correct.</w:t>
        <w:br/>
        <w:br/>
        <w:t xml:space="preserve">[Question in Hindi]</w:t>
        <w:br/>
        <w:br/>
        <w:t xml:space="preserve">$\displaystyle\sum_{0\le i&lt;j\le6}(j-i)\binom{6}{i}\binom{6}{j}$ का मान है</w:t>
        <w:br/>
        <w:br/>
        <w:t xml:space="preserve">(A) $1386$</w:t>
        <w:br/>
        <w:t xml:space="preserve">(B) $924$</w:t>
        <w:br/>
        <w:t xml:space="preserve">(C) $2772$</w:t>
        <w:br/>
        <w:t xml:space="preserve">(D) $5544$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Put $k=j-i$; the condition $0\le i&lt;j\le6$ means $1\le k\le6$ and $0\le i\le6-k$. So the double sum is $\sum_{k=1}^{6}k\,S_{k}$ with $S_{k}=\sum_{i=0}^{6-k}\binom{6}{i}\binom{6}{i+k}$.</w:t>
        <w:br/>
        <w:t xml:space="preserve">Since $\binom{6}{i+k}=\binom{6}{6-k-i}$, $S_{k}$ is the coefficient of $x^{6-k}$ in $(1+x)^{6}(1+x)^{6}=(1+x)^{12}$, i.e. $S_{k}=\binom{12}{6-k}=\binom{12}{6+k}$.</w:t>
        <w:br/>
        <w:t xml:space="preserve">Values: $\binom{12}{7}=792$, $\binom{12}{8}=495$, $\binom{12}{9}=220$, $\binom{12}{10}=66$, $\binom{12}{11}=12$, $\binom{12}{12}=1$.</w:t>
        <w:br/>
        <w:t xml:space="preserve">Sum: $792+2\cdot495+3\cdot220+4\cdot66+5\cdot12+6\cdot1=792+990+660+264+60+6=2772$.</w:t>
        <w:br/>
        <w:t xml:space="preserve">Check by a closed form: $\sum_{k\ge1}k\binom{2n}{n+k}=\dfrac{n}{2}\binom{2n}{n}$; with $n=6$, $3\cdot924=2772$.</w:t>
        <w:br/>
        <w:t xml:space="preserve">(Option (A) is half the answer and option (B) is $\binom{12}{6}$; option (D) double counts ordered pairs.)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For each positive integer $n$, let $c_{n}$ denote the coefficient of $x^{n}$ in the expansion of $\left(x^{2}-\dfrac{3}{x}\right)^{n}$, $x\neq0$ (with $c_{n}=0$ if $x^{n}$ does not occur). Then the value of $\displaystyle\sum_{n=1}^{9}c_{n}$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धनात्मक पूर्णांक $n$ के लिए माना $c_{n}$, $\left(x^{2}-\dfrac{3}{x}\right)^{n}$, $x\neq0$, के प्रसार में $x^{n}$ का गुणांक है (यदि $x^{n}$ प्रसार में नहीं आता तो $c_{n}=0$)। तब $\displaystyle\sum_{n=1}^{9}c_{n}$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General term of $\left(x^{2}-\dfrac{3}{x}\right)^{n}$: $T_{r+1}=\binom{n}{r}\left(x^{2}\right)^{n-r}\left(-\dfrac{3}{x}\right)^{r}=\binom{n}{r}(-3)^{r}x^{2n-3r}$, $0\le r\le n$.</w:t>
        <w:br/>
        <w:t xml:space="preserve">The term in $x^{n}$ needs $2n-3r=n$, i.e. $r=\dfrac{n}{3}$. This is an integer in $[0,n]$ only when $3\mid n$.</w:t>
        <w:br/>
        <w:t xml:space="preserve">So for $n=1,2,4,5,7,8$ the power $x^{n}$ does not occur and $c_{n}=0$.</w:t>
        <w:br/>
        <w:t xml:space="preserve">$n=3$, $r=1$: $c_{3}=\binom{3}{1}(-3)=-9$.</w:t>
        <w:br/>
        <w:t xml:space="preserve">$n=6$, $r=2$: $c_{6}=\binom{6}{2}(-3)^{2}=15\cdot9=135$.</w:t>
        <w:br/>
        <w:t xml:space="preserve">$n=9$, $r=3$: $c_{9}=\binom{9}{3}(-3)^{3}=84\cdot(-27)=-2268$.</w:t>
        <w:br/>
        <w:t xml:space="preserve">$\sum_{n=1}^{9}c_{n}=-9+135-2268=-2142$.</w:t>
        <w:br/>
        <w:br/>
        <w:t xml:space="preserve">Final Answer: -2142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$a$ be a real number such that the term independent of $x$ in the expansion of $(1+ax)^{3}\left(x+\dfrac{1}{x}\right)^{5}$, $x\neq0$, is $100$. Then the coefficient of $\dfrac{1}{x^{2}}$ in this expansion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एक ऐसी वास्तविक संख्या है कि $(1+ax)^{3}\left(x+\dfrac{1}{x}\right)^{5}$, $x\neq0$, के प्रसार में $x$ से स्वतंत्र पद $100$ है। तब इस प्रसार में $\dfrac{1}{x^{2}}$ का गुणांक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Second factor: $\left(x+\dfrac{1}{x}\right)^{5}=\sum_{r=0}^{5}\binom{5}{r}x^{5-2r}$, with terms $x^{5},5x^{3},10x,10x^{-1},5x^{-3},x^{-5}$; every power is odd.</w:t>
        <w:br/>
        <w:t xml:space="preserve">First factor: $(1+ax)^{3}=1+3ax+3a^{2}x^{2}+a^{3}x^{3}$.</w:t>
        <w:br/>
        <w:t xml:space="preserve">A product term $x^{j}\cdot x^{5-2r}$ has an even exponent only when $j$ is odd, so only $3ax$ and $a^{3}x^{3}$ contribute to even powers such as $x^{0}$ and $x^{-2}$.</w:t>
        <w:br/>
        <w:t xml:space="preserve">Term independent of $x$: $3ax\cdot10x^{-1}+a^{3}x^{3}\cdot5x^{-3}=30a+5a^{3}$. Given $30a+5a^{3}=100$, i.e. $a^{3}+6a-20=0$.</w:t>
        <w:br/>
        <w:t xml:space="preserve">$a=2$ satisfies it ($8+12-20=0$). Since $\dfrac{d}{da}(a^{3}+6a)=3a^{2}+6&gt;0$, the cubic has exactly one real root, so $a=2$.</w:t>
        <w:br/>
        <w:t xml:space="preserve">Coefficient of $x^{-2}$: $3ax\cdot5x^{-3}+a^{3}x^{3}\cdot x^{-5}$, i.e. $15a+a^{3}=30+8=38$.</w:t>
        <w:br/>
        <w:br/>
        <w:t xml:space="preserve">Final Answer: 38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$p$ be a positive integer such that the expansion of $\left(x^{p}-\dfrac{1}{4x}\right)^{6}$, $x\neq0$, contains a term independent of $x$ and also contains a term in $x^{24}$. Then the coefficient of $x^{24}$ in this expansion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एक ऐसा धनात्मक पूर्णांक है कि $\left(x^{p}-\dfrac{1}{4x}\right)^{6}$, $x\neq0$, के प्रसार में $x$ से स्वतंत्र एक पद है तथा $x^{24}$ वाला एक पद भी है। तब इस प्रसार में $x^{24}$ का गुणांक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General term: $T_{r+1}=\binom{6}{r}\left(x^{p}\right)^{6-r}\left(-\dfrac{1}{4x}\right)^{r}=\binom{6}{r}\left(-\dfrac{1}{4}\right)^{r}x^{6p-(p+1)r}$, $r=0,1,\dots,6$.</w:t>
        <w:br/>
        <w:t xml:space="preserve">Term independent of $x$: $6p=(p+1)r$, so $r=\dfrac{6p}{p+1}$. Since $p$ and $p+1$ are coprime, $p+1$ must divide $6$, giving $p+1\in\{2,3,6\}$, i.e. $p\in\{1,2,5\}$ (then $r=3,4,5$, all within $0\le r\le6$).</w:t>
        <w:br/>
        <w:t xml:space="preserve">Term in $x^{24}$: the exponents are $6p,\ 5p-1,\dots$; the largest is $6p$, so $6p\ge24$, i.e. $p\ge4$. Of $1,2,5$ only $p=5$ remains.</w:t>
        <w:br/>
        <w:t xml:space="preserve">For $p=5$ the exponent is $30-6r$, and $30-6r=24$ gives $r=1$, so $x^{24}$ does occur.</w:t>
        <w:br/>
        <w:t xml:space="preserve">Its coefficient: $\binom{6}{1}\left(-\dfrac{1}{4}\right)^{1}=-\dfrac{6}{4}=-1.5$.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$n$ be the positive integer for which the greatest binomial coefficient in the expansion of $(1+y)^{n}$ is $35$. In the expansion of $\left(2x+\dfrac{6}{5x}\right)^{n}$, $x\neq0$, let $P$ and $Q$ be the two middle terms, where $P$ contains $x$ and $Q$ contains $\dfrac{1}{x}$. Then the value of $\dfrac{x^{2}Q}{P}$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$n$ वह धनात्मक पूर्णांक है जिसके लिए $(1+y)^{n}$ के प्रसार में महत्तम द्विपद गुणांक $35$ है। $\left(2x+\dfrac{6}{5x}\right)^{n}$, $x\neq0$, के प्रसार में माना $P$ तथा $Q$ दो मध्य पद हैं, जहाँ $P$ में $x$ तथा $Q$ में $\dfrac{1}{x}$ है। तब $\dfrac{x^{2}Q}{P}$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greatest binomial coefficient of $(1+y)^{n}$ is the middle one, $\binom{n}{\lfloor n/2\rfloor}$, which increases with $n$: $\binom{6}{3}=20$, $\binom{7}{3}=35$, $\binom{8}{4}=70$. So $n=7$.</w:t>
        <w:br/>
        <w:t xml:space="preserve">For $n=7$ there are $8$ terms, and the middle terms are $T_{4}$ and $T_{5}$. Their binomial coefficients $\binom{7}{3}$ and $\binom{7}{4}$ are equal, both being the greatest coefficient $35$.</w:t>
        <w:br/>
        <w:t xml:space="preserve">$T_{4}=\binom{7}{3}(2x)^{4}\left(\dfrac{6}{5x}\right)^{3}$ contains $x^{4-3}=x$, so $P=T_{4}$; $T_{5}=\binom{7}{4}(2x)^{3}\left(\dfrac{6}{5x}\right)^{4}$ contains $x^{3-4}=x^{-1}$, so $Q=T_{5}$.</w:t>
        <w:br/>
        <w:t xml:space="preserve">Because the binomial coefficients are equal, $\dfrac{Q}{P}=\dfrac{(2x)^{3}(6/(5x))^{4}}{(2x)^{4}(6/(5x))^{3}}=\dfrac{6/(5x)}{2x}=\dfrac{3}{5x^{2}}$.</w:t>
        <w:br/>
        <w:t xml:space="preserve">Hence $\dfrac{x^{2}Q}{P}=\dfrac{3}{5}=0.6$, independent of $x$.</w:t>
        <w:br/>
        <w:t xml:space="preserve">(Check: $P=35\cdot16\cdot\dfrac{216}{125}x$, $Q=35\cdot8\cdot\dfrac{1296}{625}x^{-1}$, and $\dfrac{x^{2}Q}{P}=\dfrac{8\cdot1296\cdot125}{16\cdot216\cdot625}=\dfrac{3}{5}$.)</w:t>
        <w:br/>
        <w:br/>
        <w:t xml:space="preserve">Final Answer: 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$n$ be the positive integer for which the expansion of $\left(\sqrt{10}+\sqrt{7}\right)^{n}$ by the binomial theorem has exactly $4$ rational terms. Let $I$ and $f$ be the integral part and the fractional part of $\left(\sqrt{10}+\sqrt{7}\right)^{n}$, so that $I$ is an integer and $0\le f&lt;1$. Then the value of $(I+f)(1-f)$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$n$ वह धनात्मक पूर्णांक है जिसके लिए द्विपद प्रमेय द्वारा $\left(\sqrt{10}+\sqrt{7}\right)^{n}$ के प्रसार में ठीक $4$ परिमेय पद हैं। माना $I$ तथा $f$ क्रमशः $\left(\sqrt{10}+\sqrt{7}\right)^{n}$ के पूर्णांक भाग तथा भिन्नात्मक भाग हैं, अर्थात् $I$ एक पूर्णांक है तथा $0\le f&lt;1$ है। तब $(I+f)(1-f)$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General term: $T_{r+1}=\binom{n}{r}\left(\sqrt{10}\right)^{n-r}\left(\sqrt{7}\right)^{r}=\binom{n}{r}10^{\frac{n-r}{2}}7^{\frac{r}{2}}$.</w:t>
        <w:br/>
        <w:t xml:space="preserve">It is rational exactly when $\frac{n-r}{2}$ and $\frac{r}{2}$ are integers, i.e. $r$ and $n-r$ are both even. For odd $n$ this is impossible (no rational term). For even $n$ the even $r=0,2,\dots,n$ work: $\dfrac{n}{2}+1$ rational terms.</w:t>
        <w:br/>
        <w:t xml:space="preserve">Exactly $4$ rational terms: $\dfrac{n}{2}+1=4$, so $n=6$.</w:t>
        <w:br/>
        <w:t xml:space="preserve">Let $g=\left(\sqrt{10}-\sqrt{7}\right)^{6}$. As $\sqrt{10}-\sqrt{7}=\dfrac{3}{\sqrt{10}+\sqrt{7}}$ and $\sqrt{10}+\sqrt{7}&gt;3$, we get $0&lt;\sqrt{10}-\sqrt{7}&lt;1$, hence $0&lt;g&lt;1$.</w:t>
        <w:br/>
        <w:t xml:space="preserve">In $\left(\sqrt{10}+\sqrt{7}\right)^{6}+\left(\sqrt{10}-\sqrt{7}\right)^{6}$ the odd-$r$ terms cancel and the even-$r$ (rational) terms double, so $I+f+g$ is an integer.</w:t>
        <w:br/>
        <w:t xml:space="preserve">Then $f+g$ is an integer with $0&lt;f+g&lt;2$, so $f+g=1$ and $1-f=g$.</w:t>
        <w:br/>
        <w:t xml:space="preserve">Therefore $(I+f)(1-f)=\left(\sqrt{10}+\sqrt{7}\right)^{6}\left(\sqrt{10}-\sqrt{7}\right)^{6}=\left(10-7\right)^{6}=3^{6}=729$.</w:t>
        <w:br/>
        <w:t xml:space="preserve">(Numerically $(\sqrt{10}+\sqrt{7})^{6}\approx38\,385.98$ and $g\approx0.019$, consistent with $f\approx0.981$.)</w:t>
        <w:br/>
        <w:br/>
        <w:t xml:space="preserve">Final Answer: 729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$S$ be the set of all real numbers $x&gt;0$ for which no term in the expansion of $(2+x)^{8}$ is numerically greater than the term having the greatest binomial coefficient. If $\alpha$ and $\beta$ are the least and the greatest elements of $S$ respectively,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$S$ उन सभी वास्तविक संख्याओं $x&gt;0$ का समुच्चय है जिनके लिए $(2+x)^{8}$ के प्रसार का कोई भी पद, महत्तम द्विपद गुणांक वाले पद से संख्यात्मक रूप से बड़ा नहीं है। यदि $\alpha$ तथा $\beta$ क्रमशः $S$ के न्यूनतम तथा अधिकतम अवयव हैं, तो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Terms: $T_{r+1}=\binom{8}{r}2^{8-r}x^{r}$, $r=0,\dots,8$ (all positive for $x&gt;0$). The greatest binomial coefficient is $\binom{8}{4}=70$, in $T_{5}$.</w:t>
        <w:br/>
        <w:t xml:space="preserve">Ratio of consecutive terms: $\dfrac{T_{r+1}}{T_{r}}=\dfrac{\binom{8}{r}}{\binom{8}{r-1}}\cdot\dfrac{x}{2}=\dfrac{9-r}{r}\cdot\dfrac{x}{2}$, which decreases as $r$ increases. So the terms rise and then fall, and $T_{5}$ is not exceeded by any term exactly when $T_{5}\ge T_{4}$ and $T_{5}\ge T_{6}$.</w:t>
        <w:br/>
        <w:t xml:space="preserve">$T_{5}\ge T_{4}$: $\dfrac{5}{4}\cdot\dfrac{x}{2}\ge1\iff x\ge\dfrac{8}{5}$.</w:t>
        <w:br/>
        <w:t xml:space="preserve">$T_{6}\le T_{5}$: $\dfrac{4}{5}\cdot\dfrac{x}{2}\le1\iff x\le\dfrac{5}{2}$.</w:t>
        <w:br/>
        <w:t xml:space="preserve">So $S=\left[\dfrac{8}{5},\dfrac{5}{2}\right]$; at the ends $T_{5}$ ties with $T_{4}$ or $T_{6}$, which is allowed ('no term is greater').</w:t>
        <w:br/>
        <w:t xml:space="preserve">$\alpha=\dfrac{8}{5}$, $\beta=\dfrac{5}{2}$, $\alpha+\beta=\dfrac{41}{10}=4.1$.</w:t>
        <w:br/>
        <w:br/>
        <w:t xml:space="preserve">Final Answer: 4.10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$n$ be the positive integer for which the greatest binomial coefficient in the expansion of $(1+y)^{n}$ is $70$. In the expansion of $(1-3x)^{n}$ in ascending powers of $x$, let $T$ be the numerically greatest term and $M$ be the middle term, both evaluated at $x=1$. Then the value of $\dfrac{T}{M}$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$n$ वह धनात्मक पूर्णांक है जिसके लिए $(1+y)^{n}$ के प्रसार में महत्तम द्विपद गुणांक $70$ है। $(1-3x)^{n}$ के $x$ की आरोही घातों में प्रसार में माना $T$ संख्यात्मक रूप से महत्तम पद तथा $M$ मध्य पद है, दोनों का मान $x=1$ पर लिया गया है। तब $\dfrac{T}{M}$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greatest binomial coefficient of $(1+y)^{n}$ is the middle one and grows with $n$: $\binom{7}{3}=35$, $\binom{8}{4}=70$, $\binom{9}{4}=126$. So $n=8$.</w:t>
        <w:br/>
        <w:t xml:space="preserve">Terms of $(1-3x)^{8}$: $T_{r+1}=\binom{8}{r}(-3x)^{r}$. At $x=1$, $|T_{r+1}|=\binom{8}{r}3^{r}$.</w:t>
        <w:br/>
        <w:t xml:space="preserve">$\dfrac{|T_{r+1}|}{|T_{r}|}=\dfrac{9-r}{r}\cdot3$. This is $\ge1$ iff $3(9-r)\ge r$, i.e. $r\le\dfrac{27}{4}=6.75$. So $|T_{r}|$ increases up to $r=6$, i.e. up to $T_{7}$, and decreases after it; $T_{7}$ is the unique numerically greatest term.</w:t>
        <w:br/>
        <w:t xml:space="preserve">$T_{7}=\binom{8}{6}(-3)^{6}=28\cdot729=20\,412$ (positive, as the power of $-3$ is even; $|T_{6}|=13\,608$, $|T_{8}|=17\,496$).</w:t>
        <w:br/>
        <w:t xml:space="preserve">There are $9$ terms, so the middle term is $T_{5}=\binom{8}{4}(-3)^{4}=70\cdot81=5\,670$.</w:t>
        <w:br/>
        <w:t xml:space="preserve">$\dfrac{T}{M}=\dfrac{20\,412}{5\,670}=\dfrac{18}{5}=3.6$.</w:t>
        <w:br/>
        <w:br/>
        <w:t xml:space="preserve">Final Answer: 3.60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For a real number $t$, let $\{t\}$ denote the fractional part of $t$. Then the value of $\left\{\dfrac{3^{2026}}{25}\right\}-\left\{\dfrac{7^{2026}}{25}\right\}$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$\{t\}$, $t$ का भिन्नात्मक भाग दर्शाता है। तब $\left\{\dfrac{3^{2026}}{25}\right\}-\left\{\dfrac{7^{2026}}{25}\right\}$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$N=25q+s$ with $0\le s&lt;25$, then $\left\{\dfrac{N}{25}\right\}=\dfrac{s}{25}$. So only the remainders modulo $25$ are needed.</w:t>
        <w:br/>
        <w:t xml:space="preserve">$7^{2026}=(7^{2})^{1013}=(50-1)^{1013}=\sum_{k=0}^{1013}\binom{1013}{k}50^{k}(-1)^{1013-k}$. Every term with $k\ge1$ is a multiple of $50$, so $7^{2026}=50m-1$ for an integer $m$, i.e. $7^{2026}\equiv-1\equiv24\pmod{25}$.</w:t>
        <w:br/>
        <w:t xml:space="preserve">$3^{2026}=(3^{2})^{1013}=(10-1)^{1013}=\sum_{k}\binom{1013}{k}10^{k}(-1)^{1013-k}$. Terms with $k\ge2$ contain $100$, a multiple of $25$. So $3^{2026}\equiv(-1)+1013\cdot10=10129\pmod{25}$, and $10129=25\cdot405+4$, giving remainder $4$.</w:t>
        <w:br/>
        <w:t xml:space="preserve">Hence $\left\{\dfrac{3^{2026}}{25}\right\}=\dfrac{4}{25}=0.16$ and $\left\{\dfrac{7^{2026}}{25}\right\}=\dfrac{24}{25}=0.96$.</w:t>
        <w:br/>
        <w:t xml:space="preserve">The required value is $0.16-0.96=-0.8$.</w:t>
        <w:br/>
        <w:br/>
        <w:t xml:space="preserve">Final Answer: -0.80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The number of positive integers $n\le150$ for which $11^{n}+9^{n}$ is divisible by $100$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ऐसे धनात्मक पूर्णांकों $n\le150$ की संख्या, जिनके लिए $11^{n}+9^{n}$, $100$ से विभाज्य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Expand: $11^{n}=(1+10)^{n}=1+10n+\binom{n}{2}100+\dots\equiv1+10n\pmod{100}$; every later term contains $10^{2}$.</w:t>
        <w:br/>
        <w:t xml:space="preserve">$9^{n}=(10-1)^{n}=(-1)^{n}+n\cdot10\cdot(-1)^{n-1}+\binom{n}{2}100(-1)^{n-2}+\dots\equiv(-1)^{n}+10n(-1)^{n-1}\pmod{100}$.</w:t>
        <w:br/>
        <w:t xml:space="preserve">For even $n$: $9^{n}\equiv1-10n$, so $11^{n}+9^{n}\equiv2\pmod{100}$. The last two digits are $02$; never divisible by $100$.</w:t>
        <w:br/>
        <w:t xml:space="preserve">For odd $n$: $9^{n}\equiv-1+10n$, so $11^{n}+9^{n}\equiv20n\pmod{100}$. This is $0$ modulo $100$ iff $100\mid20n$, i.e. $5\mid n$.</w:t>
        <w:br/>
        <w:t xml:space="preserve">So the condition is: $n$ odd and $5\mid n$, i.e. $n\equiv5\pmod{10}$. In $1\le n\le150$: $n=5,15,25,\dots,145$, which is $\dfrac{145-5}{10}+1=15$ values.</w:t>
        <w:br/>
        <w:t xml:space="preserve">(Check $n=5$: $11^{5}+9^{5}=161051+59049=220100$.)</w:t>
        <w:br/>
        <w:br/>
        <w:t xml:space="preserve">Final Answer: 15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$N$ be the number formed by the last three digits of $3^{4052}$, so that $0\le N\le999$ and $3^{4052}-N$ is divisible by $1000$.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$N$, $3^{4052}$ के अंतिम तीन अंकों से बनी संख्या है, अर्थात् $0\le N\le999$ है तथा $3^{4052}-N$, $1000$ से विभाज्य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$3^{4052}=(3^{2})^{2026}=9^{2026}=(10-1)^{2026}=\sum_{k=0}^{2026}\binom{2026}{k}10^{k}(-1)^{2026-k}$.</w:t>
        <w:br/>
        <w:t xml:space="preserve">For $k\ge3$ each term is a multiple of $1000$, so modulo $1000$ only $k=0,1,2$ remain (with signs $+,-,+$ since $2026$ is even):</w:t>
        <w:br/>
        <w:t xml:space="preserve">$3^{4052}\equiv1-\binom{2026}{1}10+\binom{2026}{2}100\pmod{1000}$.</w:t>
        <w:br/>
        <w:t xml:space="preserve">$\binom{2026}{1}10=20260\equiv260$, so $-20260\equiv-260\equiv740$.</w:t>
        <w:br/>
        <w:t xml:space="preserve">$\binom{2026}{2}=\dfrac{2026\cdot2025}{2}=1013\cdot2025=2\,051\,325$, and $2\,051\,325\cdot100=205\,132\,500\equiv500\pmod{1000}$.</w:t>
        <w:br/>
        <w:t xml:space="preserve">Total: $1+740+500=1241\equiv241\pmod{1000}$. So $N=241$.</w:t>
        <w:br/>
        <w:br/>
        <w:t xml:space="preserve">Final Answer: 241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$[t]$ denote the greatest integer less than or equal to $t$. Then the value of $\left[\left(1-\sqrt{2}\right)^{-7}\right]$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$[t]$, $t$ से कम या उसके बराबर महत्तम पूर्णांक को दर्शाता है। तब $\left[\left(1-\sqrt{2}\right)^{-7}\right]$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$(1-\sqrt{2})(1+\sqrt{2})=1-2=-1$, $(1-\sqrt{2})^{-1}=-(1+\sqrt{2})$ and so $(1-\sqrt{2})^{-7}=(-1)^{7}(1+\sqrt{2})^{7}=-(1+\sqrt{2})^{7}$.</w:t>
        <w:br/>
        <w:t xml:space="preserve">In $(1+\sqrt{2})^{7}+(1-\sqrt{2})^{7}$ the odd powers of $\sqrt{2}$ cancel and the even ones double: $2\left[\binom{7}{0}+\binom{7}{2}(\sqrt{2})^{2}+\binom{7}{4}(\sqrt{2})^{4}+\binom{7}{6}(\sqrt{2})^{6}\right]=2(1+42+140+56)=478$.</w:t>
        <w:br/>
        <w:t xml:space="preserve">$1-\sqrt{2}=-(\sqrt{2}-1)$ with $0&lt;\sqrt{2}-1&lt;1$, so $(1-\sqrt{2})^{7}=-(\sqrt{2}-1)^{7}$ lies in $(-1,0)$.</w:t>
        <w:br/>
        <w:t xml:space="preserve">Hence $(1+\sqrt{2})^{7}=478+(\sqrt{2}-1)^{7}$, a number slightly larger than $478$ (about $478.0021$).</w:t>
        <w:br/>
        <w:t xml:space="preserve">Therefore $(1-\sqrt{2})^{-7}=-478-(\sqrt{2}-1)^{7}$, which lies strictly between $-479$ and $-478$, and its greatest integer is $-479$.</w:t>
        <w:br/>
        <w:t xml:space="preserve">(Taking the integer part of $(1+\sqrt{2})^{7}$ and only changing the sign would give $-478$, which is wrong for a negative non-integer.)</w:t>
        <w:br/>
        <w:br/>
        <w:t xml:space="preserve">Final Answer: -479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The value of $\displaystyle\sum_{r=0}^{15}(-1)^{r}\,\dfrac{r^{2}+3}{r+1}\binom{15}{r}$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$\displaystyle\sum_{r=0}^{15}(-1)^{r}\,\dfrac{r^{2}+3}{r+1}\binom{15}{r}$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Divide: $r^{2}+3=(r+1)(r-1)+4$, so $\dfrac{r^{2}+3}{r+1}=r-1+\dfrac{4}{r+1}$.</w:t>
        <w:br/>
        <w:t xml:space="preserve">The sum splits as $\sum(-1)^{r}r\binom{15}{r}-\sum(-1)^{r}\binom{15}{r}+4\sum(-1)^{r}\dfrac{\binom{15}{r}}{r+1}$.</w:t>
        <w:br/>
        <w:t xml:space="preserve">$\sum_{r=0}^{15}(-1)^{r}\binom{15}{r}=(1-1)^{15}=0$.</w:t>
        <w:br/>
        <w:t xml:space="preserve">Differentiate $(1-x)^{15}=\sum(-1)^{r}\binom{15}{r}x^{r}$: $-15(1-x)^{14}=\sum(-1)^{r}r\binom{15}{r}x^{r-1}$; at $x=1$ this gives $\sum(-1)^{r}r\binom{15}{r}=0$.</w:t>
        <w:br/>
        <w:t xml:space="preserve">Integrate $(1-x)^{15}$ from $0$ to $1$: $\dfrac{1}{16}=\sum(-1)^{r}\binom{15}{r}\dfrac{1}{r+1}$.</w:t>
        <w:br/>
        <w:t xml:space="preserve">Therefore the sum is $0-0+\dfrac{4}{16}=\dfrac{1}{4}=0.25$.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For a real number $t$, let $\{t\}$ denote the fractional part of $t$. Let $f:\mathbb{R}\to\mathbb{R}$ be defined by $f(x)=\displaystyle\sum_{r=0}^{9}\binom{9}{r}(-2)^{9-r}\{x\}^{r}$. Then the value of $\displaystyle\int_{0}^{10}f(x)\,dx$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$\{t\}$, $t$ का भिन्नात्मक भाग दर्शाता है। माना $f:\mathbb{R}\to\mathbb{R}$, $f(x)=\displaystyle\sum_{r=0}^{9}\binom{9}{r}(-2)^{9-r}\{x\}^{r}$ द्वारा परिभाषित है। तब $\displaystyle\int_{0}^{10}f(x)\,dx$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the binomial theorem, $\sum_{r=0}^{9}\binom{9}{r}\{x\}^{r}(-2)^{9-r}=\left(\{x\}-2\right)^{9}$, so $f(x)=(\{x\}-2)^{9}$. Since $\{x+1\}=\{x\}$, $f$ has period $1$.</w:t>
        <w:br/>
        <w:t xml:space="preserve">A tempting antiderivative is $F(x)=\dfrac{(\{x\}-2)^{10}}{10}$: on each open interval $(k,k+1)$, $\{x\}=x-k$ and $F'(x)=f(x)$. But $F$ is not continuous at the integers ($F(k^{-})=\dfrac{1}{10}$, $F(k)=\dfrac{1024}{10}$), so $F(10)-F(0)=0$ is not the value of the integral.</w:t>
        <w:br/>
        <w:t xml:space="preserve">Split $[0,10]$ into $[k,k+1]$, $k=0,\dots,9$. On $[k,k+1)$, $\{x\}=x-k$, and with $t=x-k$, each piece equals $\displaystyle\int_{0}^{1}(t-2)^{9}dt$.</w:t>
        <w:br/>
        <w:t xml:space="preserve">Term by term (integration technique): $\displaystyle\int_{0}^{1}(t-2)^{9}dt=\sum_{r=0}^{9}\binom{9}{r}(-2)^{9-r}\int_{0}^{1}t^{r}dt=\sum_{r=0}^{9}\binom{9}{r}\dfrac{(-2)^{9-r}}{r+1}$.</w:t>
        <w:br/>
        <w:t xml:space="preserve">This sum is evaluated by the continuous antiderivative on $[0,1]$: $\left[\dfrac{(t-2)^{10}}{10}\right]_{0}^{1}=\dfrac{(-1)^{10}-(-2)^{10}}{10}=\dfrac{1-1024}{10}=-102.3$.</w:t>
        <w:br/>
        <w:t xml:space="preserve">Hence $\displaystyle\int_{0}^{10}f(x)\,dx=10\cdot(-102.3)=-1023$.</w:t>
        <w:br/>
        <w:br/>
        <w:t xml:space="preserve">Final Answer: -1023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$A=\displaystyle\sum_{k=0}^{9}(-1)^{k}\binom{28}{3k}$ and $B=\displaystyle\sum_{k=0}^{8}(-1)^{k}\binom{28}{3k+2}$. Then the value of $\dfrac{A}{B}$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$A=\displaystyle\sum_{k=0}^{9}(-1)^{k}\binom{28}{3k}$ तथा $B=\displaystyle\sum_{k=0}^{8}(-1)^{k}\binom{28}{3k+2}$ है। तब $\dfrac{A}{B}$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roots of $z^{3}=-1$ are $z=-1$, $\omega=e^{i\pi/3}$ and $\bar\omega=e^{-i\pi/3}$, i.e. $z=-\zeta$ where $\zeta^{3}=1$. For an integer $s$: $\sum_{z^{3}=-1}z^{s}=(-1)^{s}\sum_{\zeta^{3}=1}\zeta^{s}$, which is $3(-1)^{s}=3(-1)^{s/3}$ when $3\mid s$ (as $s$ and $s/3$ have the same parity) and $0$ otherwise.</w:t>
        <w:br/>
        <w:t xml:space="preserve">Hence $\sum_{z^{3}=-1}z^{-j}(1+z)^{28}=\sum_{m}\binom{28}{m}\sum_{z}z^{m-j}=3\sum_{m\equiv j\,(3)}(-1)^{(m-j)/3}\binom{28}{m}$. With $j=0$ this is $3A$; with $j=2$ ($m=3k+2$) it is $3B$.</w:t>
        <w:br/>
        <w:t xml:space="preserve">The root $z=-1$ contributes $0$ since $1+z=0$. For $z=\omega$: $1+\omega=\dfrac{3}{2}+\dfrac{\sqrt{3}}{2}i=\sqrt{3}e^{i\pi/6}$, so $(1+\omega)^{28}=3^{14}e^{i28\pi/6}=3^{14}e^{i14\pi/3}=3^{14}e^{i2\pi/3}$. The root $\bar\omega$ gives the conjugate.</w:t>
        <w:br/>
        <w:t xml:space="preserve">$3A=2\,\mathrm{Re}\left[3^{14}e^{i2\pi/3}\right]=2\cdot3^{14}\left(-\dfrac{1}{2}\right)=-3^{14}$, so $A=-3^{13}=-1\,594\,323$.</w:t>
        <w:br/>
        <w:t xml:space="preserve">$3B=2\,\mathrm{Re}\left[\omega^{-2}3^{14}e^{i2\pi/3}\right]=2\cdot3^{14}\,\mathrm{Re}\left[e^{-i2\pi/3}e^{i2\pi/3}\right]=2\cdot3^{14}$, so $B=2\cdot3^{13}=3\,188\,646$.</w:t>
        <w:br/>
        <w:t xml:space="preserve">Therefore $\dfrac{A}{B}=-\dfrac{1}{2}=-0.5$ (both values agree with direct computation).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The sum $\displaystyle\sum_{k=3}^{14}\dfrac{\binom{k}{2}}{\binom{k}{3}\binom{k+1}{3}}$ can be written as $1-\dfrac{1}{N}$ for a positive integer $N$.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योग $\displaystyle\sum_{k=3}^{14}\dfrac{\binom{k}{2}}{\binom{k}{3}\binom{k+1}{3}}$ को किसी धनात्मक पूर्णांक $N$ के लिए $1-\dfrac{1}{N}$ के रूप में लिखा जा सकता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Pascal's rule $\binom{k+1}{3}=\binom{k}{3}+\binom{k}{2}$ gives $\binom{k}{2}=\binom{k+1}{3}-\binom{k}{3}$.</w:t>
        <w:br/>
        <w:t xml:space="preserve">Hence each term is $\dfrac{\binom{k+1}{3}-\binom{k}{3}}{\binom{k}{3}\binom{k+1}{3}}=\dfrac{1}{\binom{k}{3}}-\dfrac{1}{\binom{k+1}{3}}$ (valid for $k\ge3$, where $\binom{k}{3}\neq0$).</w:t>
        <w:br/>
        <w:t xml:space="preserve">Summing from $k=3$ to $14$, the inner terms cancel: $\dfrac{1}{\binom{3}{3}}-\dfrac{1}{\binom{15}{3}}=1-\dfrac{1}{455}$.</w:t>
        <w:br/>
        <w:t xml:space="preserve">$\binom{15}{3}=\dfrac{15\cdot14\cdot13}{6}=455$, so $N=455$ (the representation $1-\dfrac{1}{N}$ is unique).</w:t>
        <w:br/>
        <w:br/>
        <w:t xml:space="preserve">Final Answer: 455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The value of $\displaystyle\sum_{n=1}^{\infty}\dfrac{n}{\binom{n+6}{6}}$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$\displaystyle\sum_{n=1}^{\infty}\dfrac{n}{\binom{n+6}{6}}$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$\dfrac{1}{\binom{n+k}{k}}=\dfrac{k!\,n!}{(n+k)!}$.</w:t>
        <w:br/>
        <w:t xml:space="preserve">Factorial telescoping: $\dfrac{n!}{(n+k-1)!}-\dfrac{(n+1)!}{(n+k)!}=\dfrac{n!}{(n+k)!}\left[(n+k)-(n+1)\right]=(k-1)\dfrac{n!}{(n+k)!}$.</w:t>
        <w:br/>
        <w:t xml:space="preserve">So $\displaystyle\sum_{n=1}^{\infty}\dfrac{n!}{(n+k)!}=\dfrac{1}{k-1}\cdot\dfrac{1!}{k!}$ (the terms $\dfrac{(n+1)!}{(n+k)!}\to0$ for $k\ge2$), and therefore $\displaystyle\sum_{n=1}^{\infty}\dfrac{1}{\binom{n+k}{k}}=\dfrac{k!}{(k-1)\,k!}=\dfrac{1}{k-1}$.</w:t>
        <w:br/>
        <w:t xml:space="preserve">Now split $n=(n+6)-6$: $\dfrac{n}{\binom{n+6}{6}}=\dfrac{n+6}{\binom{n+6}{6}}-\dfrac{6}{\binom{n+6}{6}}$, and $\dfrac{n+6}{\binom{n+6}{6}}=\dfrac{6!\,n!\,(n+6)}{(n+6)!}=\dfrac{6\cdot5!\,n!}{(n+5)!}=\dfrac{6}{\binom{n+5}{5}}$.</w:t>
        <w:br/>
        <w:t xml:space="preserve">Hence the sum is $6\displaystyle\sum_{n\ge1}\dfrac{1}{\binom{n+5}{5}}-6\sum_{n\ge1}\dfrac{1}{\binom{n+6}{6}}=6\cdot\dfrac{1}{4}-6\cdot\dfrac{1}{5}=\dfrac{6}{20}=\dfrac{3}{10}$.</w:t>
        <w:br/>
        <w:t xml:space="preserve">(Both series converge, since their terms behave like $n^{-5}$ and $n^{-6}$; the numerical partial sums approach $0.3$.)</w:t>
        <w:br/>
        <w:br/>
        <w:t xml:space="preserve">Final Answer: 0.30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The coefficient of $x^{3}$ in the expansion of $\left(1+\dfrac{x}{2}+\dfrac{x^{2}}{4}\right)^{5}$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$\left(1+\dfrac{x}{2}+\dfrac{x^{2}}{4}\right)^{5}$ के प्रसार में $x^{3}$ का गुणांक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Multinomial theorem: $(p+q+s)^{5}=\sum\dfrac{5!}{a!\,b!\,c!}p^{a}q^{b}s^{c}$ over $a+b+c=5$. With $p=1$, $q=\dfrac{x}{2}$, $s=\dfrac{x^{2}}{4}$ the general term is $\dfrac{5!}{a!\,b!\,c!}\cdot\dfrac{1}{2^{b}4^{c}}x^{b+2c}$.</w:t>
        <w:br/>
        <w:t xml:space="preserve">For $x^{3}$: $b+2c=3$ with $a=5-b-c\ge0$. So $c=0,b=3,a=2$ or $c=1,b=1,a=3$.</w:t>
        <w:br/>
        <w:t xml:space="preserve">$(2,3,0)$: $\dfrac{120}{2\cdot6}\cdot\dfrac{1}{8}=\dfrac{10}{8}$.</w:t>
        <w:br/>
        <w:t xml:space="preserve">$(3,1,1)$: $\dfrac{120}{6}\cdot\dfrac{1}{2}\cdot\dfrac{1}{4}=\dfrac{20}{8}$.</w:t>
        <w:br/>
        <w:t xml:space="preserve">Total: $\dfrac{30}{8}=\dfrac{15}{4}=3.75$.</w:t>
        <w:br/>
        <w:t xml:space="preserve">(Check: $1+y+y^{2}=\dfrac{1-y^{3}}{1-y}$ with $y=\dfrac{x}{2}$, so the expression is $(1-y^{3})^{5}(1-y)^{-5}$; the $y^{3}$ coefficient is $\binom{7}{3}-5=30$, and $30\cdot\dfrac{1}{8}=\dfrac{15}{4}$.)</w:t>
        <w:br/>
        <w:br/>
        <w:t xml:space="preserve">Final Answer: 3.75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When $\left(1+x+x^{3}\right)^{7}$ is expanded and the like terms are combined, the number of terms in the resulting expression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जब $\left(1+x+x^{3}\right)^{7}$ का प्रसार करके समान पदों को मिलाया जाता है, तो प्राप्त व्यंजक में पदों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the multinomial theorem, $(1+x+x^{3})^{7}=\sum\dfrac{7!}{a!\,b!\,c!}x^{b+3c}$ over non-negative $a+b+c=7$. There are $\binom{9}{2}=36$ triples, but triples with the same $b+3c$ combine, so the number of terms is the number of distinct exponents $b+3c$.</w:t>
        <w:br/>
        <w:t xml:space="preserve">For a fixed $c$ ($0\le c\le7$), $b$ runs over $0,\dots,7-c$, so the exponent runs over the interval $3c,3c+1,\dots,7+2c$.</w:t>
        <w:br/>
        <w:t xml:space="preserve">$c=0$: $0$ to $7$; $c=1$: $3$ to $9$; $c=2$: $6$ to $11$; $c=3$: $9$ to $13$; $c=4$: $12$ to $15$; $c=5$: $15$ to $17$; $c=6$: $18$ to $19$; $c=7$: $21$.</w:t>
        <w:br/>
        <w:t xml:space="preserve">Together these cover every integer from $0$ to $19$, and $21$. The exponent $20$ would need $c=6,b=2$ ($b+c=8$) or $c=5,b=5$ ($b+c=10$), both impossible.</w:t>
        <w:br/>
        <w:t xml:space="preserve">All multinomial coefficients are positive, so no combined coefficient vanishes. Number of terms $=20+1=21$.</w:t>
        <w:br/>
        <w:t xml:space="preserve">(The answers $22$ (all powers $0$ to $21$) and $36$ (the multinomial count) are the two traps.)</w:t>
        <w:br/>
        <w:br/>
        <w:t xml:space="preserve">Final Answer: 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$f:\left(-\dfrac{1}{2},\dfrac{1}{2}\right)\to\mathbb{R}$ be defined by $f(x)=\dfrac{e^{x}}{\sqrt{1+2x}}$, and let $f(x)=\displaystyle\sum_{n=0}^{\infty}a_{n}x^{n}$ for all $x\in\left(-\dfrac{1}{2},\dfrac{1}{2}\right)$. Then the value of $a_{4}$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$f:\left(-\dfrac{1}{2},\dfrac{1}{2}\right)\to\mathbb{R}$, $f(x)=\dfrac{e^{x}}{\sqrt{1+2x}}$ द्वारा परिभाषित है तथा सभी $x\in\left(-\dfrac{1}{2},\dfrac{1}{2}\right)$ के लिए $f(x)=\displaystyle\sum_{n=0}^{\infty}a_{n}x^{n}$ है। तब $a_{4}$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Binomial theorem for index $-\dfrac{1}{2}$ (valid as $|2x|&lt;1$): the coefficient of $x^{k}$ in $(1+2x)^{-\frac{1}{2}}$ is $\binom{-1/2}{k}2^{k}$.</w:t>
        <w:br/>
        <w:t xml:space="preserve">$k=1$: $-\dfrac{1}{2}\cdot2=-1$; $k=2$: $\dfrac{(-\frac{1}{2})(-\frac{3}{2})}{2}\cdot4=\dfrac{3}{2}$; $k=3$: $\dfrac{(-\frac{1}{2})(-\frac{3}{2})(-\frac{5}{2})}{6}\cdot8=-\dfrac{5}{2}$; $k=4$: $\dfrac{(-\frac{1}{2})(-\frac{3}{2})(-\frac{5}{2})(-\frac{7}{2})}{24}\cdot16=\dfrac{35}{8}$.</w:t>
        <w:br/>
        <w:t xml:space="preserve">Exponential series: $e^{x}=1+x+\dfrac{x^{2}}{2}+\dfrac{x^{3}}{6}+\dfrac{x^{4}}{24}+\dots$</w:t>
        <w:br/>
        <w:t xml:space="preserve">The power series of $f$ is the product of the two series, so $a_{4}=\sum_{k=0}^{4}\left(\text{coefficient of }x^{k}\right)\cdot\dfrac{1}{(4-k)!}$.</w:t>
        <w:br/>
        <w:t xml:space="preserve">$a_{4}=1\cdot\dfrac{1}{24}+(-1)\cdot\dfrac{1}{6}+\dfrac{3}{2}\cdot\dfrac{1}{2}+\left(-\dfrac{5}{2}\right)\cdot1+\dfrac{35}{8}\cdot1=\dfrac{1-4+18-60+105}{24}=\dfrac{60}{24}=\dfrac{5}{2}$.</w:t>
        <w:br/>
        <w:t xml:space="preserve">(Lower coefficients for a check: $a_{1}=0$, $a_{2}=1$, $a_{3}=-\dfrac{4}{3}$.)</w:t>
        <w:br/>
        <w:br/>
        <w:t xml:space="preserve">Final Answer: 2.50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$a$ be a real number such that $\displaystyle\lim_{x\to0}\dfrac{(1+ax)^{\frac{1}{8}}-(1-x)^{-\frac{1}{2}}}{x^{2}}$ exists and is a real number $L$. Then the value of $L$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एक ऐसी वास्तविक संख्या है कि $\displaystyle\lim_{x\to0}\dfrac{(1+ax)^{\frac{1}{8}}-(1-x)^{-\frac{1}{2}}}{x^{2}}$ का अस्तित्व है तथा यह एक वास्तविक संख्या $L$ है। तब $L$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$|x|$ small, the binomial theorem for fractional and negative indices gives $(1+ax)^{\frac{1}{8}}=1+\dfrac{1}{8}ax+\dfrac{\frac{1}{8}\cdot\left(-\frac{7}{8}\right)}{2!}a^{2}x^{2}+O(x^{3})=1+\dfrac{a}{8}x-\dfrac{7a^{2}}{128}x^{2}+O(x^{3})$.</w:t>
        <w:br/>
        <w:t xml:space="preserve">$(1-x)^{-\frac{1}{2}}=1+\left(-\dfrac{1}{2}\right)(-x)+\dfrac{\left(-\frac{1}{2}\right)\left(-\frac{3}{2}\right)}{2!}x^{2}+O(x^{3})=1+\dfrac{x}{2}+\dfrac{3}{8}x^{2}+O(x^{3})$.</w:t>
        <w:br/>
        <w:t xml:space="preserve">Numerator $=\left(\dfrac{a}{8}-\dfrac{1}{2}\right)x+\left(-\dfrac{7a^{2}}{128}-\dfrac{3}{8}\right)x^{2}+O(x^{3})$.</w:t>
        <w:br/>
        <w:t xml:space="preserve">Dividing by $x^{2}$, the limit is finite only if the coefficient of $x$ is $0$: $\dfrac{a}{8}=\dfrac{1}{2}$, so $a=4$ (for any other $a$ the quotient is unbounded).</w:t>
        <w:br/>
        <w:t xml:space="preserve">Then $L=-\dfrac{7\cdot16}{128}-\dfrac{3}{8}=-\dfrac{7}{8}-\dfrac{3}{8}=-\dfrac{10}{8}=-\dfrac{5}{4}=-1.25$.</w:t>
        <w:br/>
        <w:br/>
        <w:t xml:space="preserve">Final Answer: -1.25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The value of $\displaystyle\lim_{x\to0}\dfrac{(1+x)^{2x}-(1-x)^{-2x}}{x^{3}}$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$\displaystyle\lim_{x\to0}\dfrac{(1+x)^{2x}-(1-x)^{-2x}}{x^{3}}$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$0&lt;|x|&lt;1$ both powers are defined: $(1+x)^{2x}=e^{2x\log_{e}(1+x)}$ and $(1-x)^{-2x}=e^{-2x\log_{e}(1-x)}$.</w:t>
        <w:br/>
        <w:t xml:space="preserve">Logarithmic series: $\log_{e}(1+x)=x-\dfrac{x^{2}}{2}+O(x^{3})$, so $2x\log_{e}(1+x)=2x^{2}-x^{3}+O(x^{4})$.</w:t>
        <w:br/>
        <w:t xml:space="preserve">$\log_{e}(1-x)=-x-\dfrac{x^{2}}{2}+O(x^{3})$, so $-2x\log_{e}(1-x)=2x^{2}+x^{3}+O(x^{4})$.</w:t>
        <w:br/>
        <w:t xml:space="preserve">Exponential series: $e^{u}=1+u+\dfrac{u^{2}}{2}+\dots$; here $u=O(x^{2})$, so $u^{2}=O(x^{4})$ and $e^{u}=1+u+O(x^{4})$.</w:t>
        <w:br/>
        <w:t xml:space="preserve">Hence $(1+x)^{2x}=1+2x^{2}-x^{3}+O(x^{4})$ and $(1-x)^{-2x}=1+2x^{2}+x^{3}+O(x^{4})$.</w:t>
        <w:br/>
        <w:t xml:space="preserve">Their difference is $-2x^{3}+O(x^{4})$, and the limit is $-2$.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The remainder when $1^{40}+2^{40}+3^{40}+\dots+100^{40}$ is divided by $41$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$1^{40}+2^{40}+3^{40}+\dots+100^{40}$ को $41$ से भाग देने पर शेषफल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$41$ is prime, so by Fermat's little theorem $k^{40}\equiv1\pmod{41}$ for every integer $k$ not divisible by $41$.</w:t>
        <w:br/>
        <w:t xml:space="preserve">Among $1,2,\dots,100$ the multiples of $41$ are $41$ and $82$; for these $k^{40}\equiv0\pmod{41}$.</w:t>
        <w:br/>
        <w:t xml:space="preserve">The remaining $100-2=98$ terms each leave remainder $1$, so the sum is $\equiv98\pmod{41}$.</w:t>
        <w:br/>
        <w:t xml:space="preserve">$98=2\cdot41+16$, so the remainder is $16$.</w:t>
        <w:br/>
        <w:t xml:space="preserve">(Forgetting the two multiples of $41$ gives $100\equiv18$.)</w:t>
        <w:br/>
        <w:br/>
        <w:t xml:space="preserve">Final Answer: 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For a real number $t$, let $\{t\}$ denote the fractional part of $t$. Then the value of $\left\{\dfrac{13^{2027}}{50}\right\}$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$\{t\}$, $t$ का भिन्नात्मक भाग दर्शाता है। तब $\left\{\dfrac{13^{2027}}{50}\right\}$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$13^{2027}=50q+s$ with $0\le s&lt;50$, then the fractional part is $\dfrac{s}{50}$, so we need $13^{2027}\bmod50$.</w:t>
        <w:br/>
        <w:t xml:space="preserve">$13$ and $50$ are coprime and $\phi(50)=\phi(2)\phi(25)=1\cdot20=20$. By Euler's theorem $13^{20}\equiv1\pmod{50}$.</w:t>
        <w:br/>
        <w:t xml:space="preserve">$2027=20\cdot101+7$, so $13^{2027}=(13^{20})^{101}\cdot13^{7}\equiv13^{7}\pmod{50}$.</w:t>
        <w:br/>
        <w:t xml:space="preserve">$13^{2}=169\equiv19$; $13^{4}\equiv19^{2}=361\equiv11$; $13^{6}\equiv11\cdot19=209\equiv9$; $13^{7}\equiv9\cdot13=117\equiv17\pmod{50}$.</w:t>
        <w:br/>
        <w:t xml:space="preserve">Hence $\left\{\dfrac{13^{2027}}{50}\right\}=\dfrac{17}{50}=0.34$.</w:t>
        <w:br/>
        <w:br/>
        <w:t xml:space="preserve">Final Answer: 0.34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The value of $\displaystyle\sum_{0\le i&lt;j\le6}\binom{6}{j}\binom{j}{i}$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$\displaystyle\sum_{0\le i&lt;j\le6}\binom{6}{j}\binom{j}{i}$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summation set is all pairs with $0\le i&lt;j\le6$. Fix $j$ and sum over $i=0,1,\dots,j-1$ first.</w:t>
        <w:br/>
        <w:t xml:space="preserve">$\displaystyle\sum_{i=0}^{j-1}\binom{j}{i}=\sum_{i=0}^{j}\binom{j}{i}-\binom{j}{j}=2^{j}-1$ (for $j=0$ the inner sum is empty and $2^{0}-1=0$ agrees).</w:t>
        <w:br/>
        <w:t xml:space="preserve">So the double sum is $\displaystyle\sum_{j=0}^{6}\binom{6}{j}\left(2^{j}-1\right)=\sum_{j=0}^{6}\binom{6}{j}2^{j}-\sum_{j=0}^{6}\binom{6}{j}$.</w:t>
        <w:br/>
        <w:t xml:space="preserve">By the binomial theorem, $\sum\binom{6}{j}2^{j}=(1+2)^{6}=729$ and $\sum\binom{6}{j}=2^{6}=64$.</w:t>
        <w:br/>
        <w:t xml:space="preserve">Value $=729-64=665$.</w:t>
        <w:br/>
        <w:t xml:space="preserve">(Counting interpretation: choose a subset $J$ of $\{1,\dots,6\}$ and a subset of $J$ of smaller size: $3^{6}$ nested pairs minus the $2^{6}$ with equality.)</w:t>
        <w:br/>
        <w:br/>
        <w:t xml:space="preserve">Final Answer: 665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